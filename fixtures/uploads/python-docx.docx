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Hive inspection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